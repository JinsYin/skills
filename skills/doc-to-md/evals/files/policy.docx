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 Work Policy</w:t>
      </w:r>
    </w:p>
    <w:p>
      <w:r>
        <w:t>Employees may work remotely up to three days per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