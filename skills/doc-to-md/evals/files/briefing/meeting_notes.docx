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Sync - 2026-09-28</w:t>
      </w:r>
    </w:p>
    <w:p>
      <w:pPr>
        <w:pStyle w:val="Heading2"/>
      </w:pPr>
      <w:r>
        <w:t>Decisions</w:t>
      </w:r>
    </w:p>
    <w:p>
      <w:r>
        <w:t>Attendees: Lin, Priya, Marco.</w:t>
      </w:r>
    </w:p>
    <w:p>
      <w:pPr>
        <w:pStyle w:val="ListBullet"/>
      </w:pPr>
      <w:r>
        <w:t>Ship Phoenix beta on 2026-10-15.</w:t>
      </w:r>
    </w:p>
    <w:p>
      <w:pPr>
        <w:pStyle w:val="ListBullet"/>
      </w:pPr>
      <w:r>
        <w:t>Freeze API v2 schema this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