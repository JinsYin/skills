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Spec v2</w:t>
      </w:r>
    </w:p>
    <w:p>
      <w:pPr>
        <w:pStyle w:val="Heading2"/>
      </w:pPr>
      <w:r>
        <w:t>Endpoints</w:t>
      </w:r>
    </w:p>
    <w:p>
      <w:r>
        <w:t>All endpoints require a bearer token.</w:t>
      </w:r>
    </w:p>
    <w:p>
      <w:r>
        <w:t>Rate limit is 100 requests per minute per key.</w:t>
      </w:r>
    </w:p>
    <w:p>
      <w:pPr>
        <w:pStyle w:val="ListBullet"/>
      </w:pPr>
      <w:r>
        <w:t>GET /v2/items</w:t>
      </w:r>
    </w:p>
    <w:p>
      <w:pPr>
        <w:pStyle w:val="ListBullet"/>
      </w:pPr>
      <w:r>
        <w:t>POST /v2/items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