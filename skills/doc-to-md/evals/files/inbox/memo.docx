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Memo: Office Move</w:t>
      </w:r>
    </w:p>
    <w:p>
      <w:r>
        <w:t>The Shanghai office moves to Floor 12 on 2026-11-03.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